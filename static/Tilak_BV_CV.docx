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EE8" w:rsidRDefault="00CE34A2">
      <w:pPr>
        <w:spacing w:after="40"/>
        <w:jc w:val="center"/>
      </w:pPr>
      <w:r>
        <w:rPr>
          <w:b/>
          <w:color w:val="1B365D"/>
          <w:sz w:val="48"/>
        </w:rPr>
        <w:t>TILAK BV</w:t>
      </w:r>
    </w:p>
    <w:p w:rsidR="00572EE8" w:rsidRDefault="00CE34A2">
      <w:pPr>
        <w:spacing w:after="80"/>
        <w:jc w:val="center"/>
      </w:pPr>
      <w:r>
        <w:rPr>
          <w:i/>
          <w:color w:val="666666"/>
          <w:sz w:val="24"/>
        </w:rPr>
        <w:t>Computer Science &amp; Engineering Student | Full-Stack Developer</w:t>
      </w:r>
    </w:p>
    <w:p w:rsidR="00572EE8" w:rsidRDefault="00CE34A2">
      <w:pPr>
        <w:spacing w:after="320"/>
        <w:jc w:val="center"/>
      </w:pPr>
      <w:r>
        <w:rPr>
          <w:sz w:val="20"/>
        </w:rPr>
        <w:t>Chikkaballapur, Karnataka, India  |  +91 9353056798  |  tilakatilakachary@gmail.com</w:t>
      </w:r>
      <w:r>
        <w:rPr>
          <w:sz w:val="20"/>
        </w:rPr>
        <w:br/>
        <w:t>LinkedIn: linkedin.com/in/</w:t>
      </w:r>
      <w:proofErr w:type="spellStart"/>
      <w:r>
        <w:rPr>
          <w:sz w:val="20"/>
        </w:rPr>
        <w:t>tilakatilaka</w:t>
      </w:r>
      <w:proofErr w:type="spellEnd"/>
      <w:r>
        <w:rPr>
          <w:sz w:val="20"/>
        </w:rPr>
        <w:t xml:space="preserve">  |  GitHub: github.com/tilakchary05</w:t>
      </w:r>
    </w:p>
    <w:p w:rsidR="00572EE8" w:rsidRDefault="00CE34A2">
      <w:pPr>
        <w:keepNext/>
        <w:pBdr>
          <w:bottom w:val="single" w:sz="10" w:space="4" w:color="1B365D"/>
        </w:pBdr>
        <w:spacing w:before="280" w:after="120"/>
      </w:pPr>
      <w:r>
        <w:rPr>
          <w:b/>
          <w:color w:val="1B365D"/>
          <w:sz w:val="26"/>
        </w:rPr>
        <w:t xml:space="preserve">PROFESSIONAL </w:t>
      </w:r>
      <w:r>
        <w:rPr>
          <w:b/>
          <w:color w:val="1B365D"/>
          <w:sz w:val="26"/>
        </w:rPr>
        <w:t>SUMMARY</w:t>
      </w:r>
    </w:p>
    <w:p w:rsidR="00572EE8" w:rsidRDefault="00CE34A2">
      <w:r>
        <w:t>Enthusiastic and detail-oriented Computer Science engineering student with hands-on experience in full-stack web development, backend systems, and data science infrastructure. Proven track record of architecting fully functional software solutions,</w:t>
      </w:r>
      <w:r>
        <w:t xml:space="preserve"> including an AI-driven computer vision application and structured campus databases. Winner of a competitive technical hackathon and proactively certified across core domains including AI, Cloud Computing, and Computer Networks. Eager to leverage strong an</w:t>
      </w:r>
      <w:r>
        <w:t>alytical capabilities and a versatile technical stack to contribute to high-impact development initiatives.</w:t>
      </w:r>
    </w:p>
    <w:p w:rsidR="00572EE8" w:rsidRDefault="00CE34A2">
      <w:pPr>
        <w:keepNext/>
        <w:pBdr>
          <w:bottom w:val="single" w:sz="10" w:space="4" w:color="1B365D"/>
        </w:pBdr>
        <w:spacing w:before="280" w:after="120"/>
      </w:pPr>
      <w:r>
        <w:rPr>
          <w:b/>
          <w:color w:val="1B365D"/>
          <w:sz w:val="26"/>
        </w:rPr>
        <w:t>TECHNICAL SKILLS</w:t>
      </w:r>
    </w:p>
    <w:p w:rsidR="00572EE8" w:rsidRDefault="00CE34A2">
      <w:pPr>
        <w:pStyle w:val="ListBullet"/>
        <w:spacing w:after="60"/>
      </w:pPr>
      <w:r>
        <w:rPr>
          <w:b/>
        </w:rPr>
        <w:t xml:space="preserve">Programming Languages: </w:t>
      </w:r>
      <w:r>
        <w:t>Python, Java, C, C++, PHP (Full-Stack &amp; System Logic)</w:t>
      </w:r>
    </w:p>
    <w:p w:rsidR="00572EE8" w:rsidRDefault="00CE34A2">
      <w:pPr>
        <w:pStyle w:val="ListBullet"/>
        <w:spacing w:after="60"/>
      </w:pPr>
      <w:r>
        <w:rPr>
          <w:b/>
        </w:rPr>
        <w:t xml:space="preserve">Web Frameworks &amp; Core: </w:t>
      </w:r>
      <w:r>
        <w:t xml:space="preserve">Flask, HTML5, CSS3, JavaScript </w:t>
      </w:r>
      <w:r>
        <w:t>(ES6+)</w:t>
      </w:r>
    </w:p>
    <w:p w:rsidR="00572EE8" w:rsidRDefault="00CE34A2">
      <w:pPr>
        <w:pStyle w:val="ListBullet"/>
        <w:spacing w:after="60"/>
      </w:pPr>
      <w:r>
        <w:rPr>
          <w:b/>
        </w:rPr>
        <w:t xml:space="preserve">Databases &amp; Storage: </w:t>
      </w:r>
      <w:r>
        <w:t>MySQL, SQL Structured Query Language</w:t>
      </w:r>
    </w:p>
    <w:p w:rsidR="00572EE8" w:rsidRDefault="00CE34A2">
      <w:pPr>
        <w:pStyle w:val="ListBullet"/>
        <w:spacing w:after="60"/>
      </w:pPr>
      <w:r>
        <w:rPr>
          <w:b/>
        </w:rPr>
        <w:t xml:space="preserve">Developer Tools &amp; OS: </w:t>
      </w:r>
      <w:r>
        <w:t>Git, GitHub, VS Code, Windows Environment</w:t>
      </w:r>
    </w:p>
    <w:p w:rsidR="00572EE8" w:rsidRDefault="00CE34A2">
      <w:pPr>
        <w:pStyle w:val="ListBullet"/>
        <w:spacing w:after="60"/>
      </w:pPr>
      <w:r>
        <w:rPr>
          <w:b/>
        </w:rPr>
        <w:t xml:space="preserve">Domain Expertise: </w:t>
      </w:r>
      <w:r>
        <w:t>Cloud Computing Architectures, Data Science Workflows</w:t>
      </w:r>
    </w:p>
    <w:p w:rsidR="00572EE8" w:rsidRDefault="00CE34A2">
      <w:pPr>
        <w:keepNext/>
        <w:pBdr>
          <w:bottom w:val="single" w:sz="10" w:space="4" w:color="1B365D"/>
        </w:pBdr>
        <w:spacing w:before="280" w:after="120"/>
      </w:pPr>
      <w:r>
        <w:rPr>
          <w:b/>
          <w:color w:val="1B365D"/>
          <w:sz w:val="26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4"/>
        <w:gridCol w:w="4874"/>
      </w:tblGrid>
      <w:tr w:rsidR="00572EE8">
        <w:trPr>
          <w:jc w:val="center"/>
        </w:trPr>
        <w:tc>
          <w:tcPr>
            <w:tcW w:w="4874" w:type="dxa"/>
          </w:tcPr>
          <w:p w:rsidR="00572EE8" w:rsidRDefault="00CE34A2">
            <w:pPr>
              <w:spacing w:after="40"/>
            </w:pPr>
            <w:r>
              <w:rPr>
                <w:b/>
              </w:rPr>
              <w:t>B.E. / B.Tech in Computer Science &amp; Engineeri</w:t>
            </w:r>
            <w:r>
              <w:rPr>
                <w:b/>
              </w:rPr>
              <w:t>ng</w:t>
            </w:r>
            <w:r>
              <w:br/>
              <w:t>C. Byregowda Institute of Technology, Kolar</w:t>
            </w:r>
            <w:r>
              <w:br/>
            </w:r>
            <w:r>
              <w:rPr>
                <w:i/>
                <w:color w:val="666666"/>
                <w:sz w:val="20"/>
              </w:rPr>
              <w:t>Affiliated with Visvesvaraya Technological University (VTU), Belagavi</w:t>
            </w:r>
          </w:p>
        </w:tc>
        <w:tc>
          <w:tcPr>
            <w:tcW w:w="4874" w:type="dxa"/>
          </w:tcPr>
          <w:p w:rsidR="00572EE8" w:rsidRDefault="00CE34A2">
            <w:pPr>
              <w:spacing w:after="40"/>
              <w:jc w:val="right"/>
            </w:pPr>
            <w:r>
              <w:rPr>
                <w:b/>
              </w:rPr>
              <w:t>2023 – 2027</w:t>
            </w:r>
            <w:r>
              <w:rPr>
                <w:sz w:val="18"/>
              </w:rPr>
              <w:br/>
              <w:t>Expected Graduation</w:t>
            </w:r>
          </w:p>
        </w:tc>
      </w:tr>
    </w:tbl>
    <w:p w:rsidR="00572EE8" w:rsidRDefault="00572EE8">
      <w:pPr>
        <w:spacing w:before="8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4"/>
        <w:gridCol w:w="4874"/>
      </w:tblGrid>
      <w:tr w:rsidR="00572EE8">
        <w:trPr>
          <w:jc w:val="center"/>
        </w:trPr>
        <w:tc>
          <w:tcPr>
            <w:tcW w:w="4874" w:type="dxa"/>
          </w:tcPr>
          <w:p w:rsidR="00572EE8" w:rsidRDefault="00CE34A2">
            <w:pPr>
              <w:spacing w:after="40"/>
            </w:pPr>
            <w:r>
              <w:rPr>
                <w:b/>
              </w:rPr>
              <w:t>Pre-University Course (PUC)</w:t>
            </w:r>
            <w:r>
              <w:br/>
              <w:t xml:space="preserve">Best PU College, </w:t>
            </w:r>
            <w:proofErr w:type="spellStart"/>
            <w:r>
              <w:t>Chikkaballapur,with</w:t>
            </w:r>
            <w:proofErr w:type="spellEnd"/>
            <w:r>
              <w:t xml:space="preserve"> the 76% </w:t>
            </w:r>
          </w:p>
        </w:tc>
        <w:tc>
          <w:tcPr>
            <w:tcW w:w="4874" w:type="dxa"/>
          </w:tcPr>
          <w:p w:rsidR="00572EE8" w:rsidRDefault="00CE34A2">
            <w:pPr>
              <w:spacing w:after="40"/>
              <w:jc w:val="right"/>
            </w:pPr>
            <w:r>
              <w:rPr>
                <w:b/>
              </w:rPr>
              <w:t>Completed: 2022</w:t>
            </w:r>
          </w:p>
        </w:tc>
      </w:tr>
    </w:tbl>
    <w:p w:rsidR="00572EE8" w:rsidRDefault="00CE34A2">
      <w:pPr>
        <w:keepNext/>
        <w:pBdr>
          <w:bottom w:val="single" w:sz="10" w:space="4" w:color="1B365D"/>
        </w:pBdr>
        <w:spacing w:before="280" w:after="120"/>
      </w:pPr>
      <w:r>
        <w:rPr>
          <w:b/>
          <w:color w:val="1B365D"/>
          <w:sz w:val="26"/>
        </w:rPr>
        <w:t>PROFESSIONAL INTERNSHIPS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4"/>
        <w:gridCol w:w="4874"/>
      </w:tblGrid>
      <w:tr w:rsidR="00572EE8">
        <w:trPr>
          <w:jc w:val="center"/>
        </w:trPr>
        <w:tc>
          <w:tcPr>
            <w:tcW w:w="4874" w:type="dxa"/>
          </w:tcPr>
          <w:p w:rsidR="00572EE8" w:rsidRDefault="00CE34A2">
            <w:pPr>
              <w:spacing w:after="60"/>
            </w:pPr>
            <w:r>
              <w:rPr>
                <w:b/>
              </w:rPr>
              <w:t>Data Science Intern</w:t>
            </w:r>
            <w:r>
              <w:br/>
              <w:t>Agartaas Academy</w:t>
            </w:r>
          </w:p>
        </w:tc>
        <w:tc>
          <w:tcPr>
            <w:tcW w:w="4874" w:type="dxa"/>
          </w:tcPr>
          <w:p w:rsidR="00572EE8" w:rsidRDefault="00CE34A2">
            <w:pPr>
              <w:spacing w:after="60"/>
              <w:jc w:val="right"/>
            </w:pPr>
            <w:r>
              <w:rPr>
                <w:b/>
              </w:rPr>
              <w:t>3 Months Term</w:t>
            </w:r>
          </w:p>
        </w:tc>
      </w:tr>
    </w:tbl>
    <w:p w:rsidR="00572EE8" w:rsidRDefault="00CE34A2">
      <w:pPr>
        <w:pStyle w:val="ListBullet"/>
        <w:spacing w:after="40"/>
      </w:pPr>
      <w:r>
        <w:t>Acquired hands-on domain experience working with foundational data science concepts, statistical parsing, and analytical workflows.</w:t>
      </w:r>
    </w:p>
    <w:p w:rsidR="00572EE8" w:rsidRDefault="00CE34A2">
      <w:pPr>
        <w:pStyle w:val="ListBullet"/>
        <w:spacing w:after="160"/>
      </w:pPr>
      <w:r>
        <w:t>Utilized core Python scripts to manipulate structured datasets, translat</w:t>
      </w:r>
      <w:r>
        <w:t>ing academic paradigms directly into practical tech environments.</w:t>
      </w:r>
    </w:p>
    <w:p w:rsidR="00572EE8" w:rsidRDefault="00CE34A2">
      <w:pPr>
        <w:keepNext/>
        <w:pBdr>
          <w:bottom w:val="single" w:sz="10" w:space="4" w:color="1B365D"/>
        </w:pBdr>
        <w:spacing w:before="280" w:after="120"/>
      </w:pPr>
      <w:r>
        <w:rPr>
          <w:b/>
          <w:color w:val="1B365D"/>
          <w:sz w:val="26"/>
        </w:rPr>
        <w:t>TECHNICAL PROJECTS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4"/>
        <w:gridCol w:w="4874"/>
      </w:tblGrid>
      <w:tr w:rsidR="00572EE8">
        <w:trPr>
          <w:jc w:val="center"/>
        </w:trPr>
        <w:tc>
          <w:tcPr>
            <w:tcW w:w="4874" w:type="dxa"/>
          </w:tcPr>
          <w:p w:rsidR="00572EE8" w:rsidRDefault="00CE34A2">
            <w:pPr>
              <w:spacing w:after="40"/>
            </w:pPr>
            <w:r>
              <w:rPr>
                <w:b/>
              </w:rPr>
              <w:t>Drowsiness Detection System</w:t>
            </w:r>
            <w:r>
              <w:rPr>
                <w:color w:val="666666"/>
                <w:sz w:val="20"/>
              </w:rPr>
              <w:br/>
              <w:t>Tech Stack: Python, Flask, MySQL, HTML, CSS, JavaScript</w:t>
            </w:r>
          </w:p>
        </w:tc>
        <w:tc>
          <w:tcPr>
            <w:tcW w:w="4874" w:type="dxa"/>
          </w:tcPr>
          <w:p w:rsidR="00572EE8" w:rsidRDefault="00CE34A2">
            <w:pPr>
              <w:spacing w:after="40"/>
              <w:jc w:val="right"/>
            </w:pPr>
            <w:r>
              <w:rPr>
                <w:i/>
              </w:rPr>
              <w:t>Academic Project</w:t>
            </w:r>
          </w:p>
        </w:tc>
      </w:tr>
    </w:tbl>
    <w:p w:rsidR="00572EE8" w:rsidRDefault="00CE34A2">
      <w:pPr>
        <w:pStyle w:val="ListBullet"/>
        <w:spacing w:after="40"/>
      </w:pPr>
      <w:r>
        <w:lastRenderedPageBreak/>
        <w:t xml:space="preserve">Engineered a fully functional real-time software monitor designed to </w:t>
      </w:r>
      <w:r>
        <w:t>track and detect user drowsiness through automated script-level backend analytics.</w:t>
      </w:r>
    </w:p>
    <w:p w:rsidR="00572EE8" w:rsidRDefault="00CE34A2">
      <w:pPr>
        <w:pStyle w:val="ListBullet"/>
        <w:spacing w:after="40"/>
      </w:pPr>
      <w:r>
        <w:t>Built a robust, localized server architecture using Flask and a secure MySQL login schema, handling sessions and credentials efficiently.</w:t>
      </w:r>
    </w:p>
    <w:p w:rsidR="00572EE8" w:rsidRDefault="00CE34A2">
      <w:pPr>
        <w:pStyle w:val="ListBullet"/>
        <w:spacing w:after="160"/>
      </w:pPr>
      <w:r>
        <w:t>Designed an interactive UI featurin</w:t>
      </w:r>
      <w:r>
        <w:t>g dynamic feedback indicators using native CSS layouts and responsive JavaScript behaviors.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4"/>
        <w:gridCol w:w="4874"/>
      </w:tblGrid>
      <w:tr w:rsidR="00572EE8">
        <w:trPr>
          <w:jc w:val="center"/>
        </w:trPr>
        <w:tc>
          <w:tcPr>
            <w:tcW w:w="4874" w:type="dxa"/>
          </w:tcPr>
          <w:p w:rsidR="00572EE8" w:rsidRDefault="00CE34A2">
            <w:pPr>
              <w:spacing w:after="40"/>
            </w:pPr>
            <w:r>
              <w:rPr>
                <w:b/>
              </w:rPr>
              <w:t>Smart Campus Web Application</w:t>
            </w:r>
            <w:r>
              <w:rPr>
                <w:color w:val="666666"/>
                <w:sz w:val="20"/>
              </w:rPr>
              <w:br/>
              <w:t>Tech Stack: PHP, MySQL, HTML, CSS, JavaScript</w:t>
            </w:r>
          </w:p>
        </w:tc>
        <w:tc>
          <w:tcPr>
            <w:tcW w:w="4874" w:type="dxa"/>
          </w:tcPr>
          <w:p w:rsidR="00572EE8" w:rsidRDefault="00CE34A2">
            <w:pPr>
              <w:spacing w:after="40"/>
              <w:jc w:val="right"/>
            </w:pPr>
            <w:r>
              <w:rPr>
                <w:i/>
              </w:rPr>
              <w:t>Academic Project</w:t>
            </w:r>
          </w:p>
        </w:tc>
      </w:tr>
    </w:tbl>
    <w:p w:rsidR="00572EE8" w:rsidRDefault="00CE34A2">
      <w:pPr>
        <w:pStyle w:val="ListBullet"/>
        <w:spacing w:after="40"/>
      </w:pPr>
      <w:r>
        <w:t xml:space="preserve">Architected and deployed a multi-module administrative platform </w:t>
      </w:r>
      <w:r>
        <w:t>intended to streamline campus administration and data management protocols.</w:t>
      </w:r>
    </w:p>
    <w:p w:rsidR="00572EE8" w:rsidRDefault="00CE34A2">
      <w:pPr>
        <w:pStyle w:val="ListBullet"/>
        <w:spacing w:after="40"/>
      </w:pPr>
      <w:r>
        <w:t>Programmed secure user access tokens and modular relational schemas in MySQL to safeguard institutional student datasets.</w:t>
      </w:r>
    </w:p>
    <w:p w:rsidR="00572EE8" w:rsidRDefault="00CE34A2">
      <w:pPr>
        <w:keepNext/>
        <w:pBdr>
          <w:bottom w:val="single" w:sz="10" w:space="4" w:color="1B365D"/>
        </w:pBdr>
        <w:spacing w:before="280" w:after="120"/>
      </w:pPr>
      <w:r>
        <w:rPr>
          <w:b/>
          <w:color w:val="1B365D"/>
          <w:sz w:val="26"/>
        </w:rPr>
        <w:t>HONORS, CERTIFICATIONS &amp; ACTIVITIES</w:t>
      </w:r>
    </w:p>
    <w:p w:rsidR="00572EE8" w:rsidRDefault="00CE34A2">
      <w:pPr>
        <w:pStyle w:val="ListBullet"/>
        <w:spacing w:after="60"/>
      </w:pPr>
      <w:r>
        <w:rPr>
          <w:b/>
        </w:rPr>
        <w:t xml:space="preserve">Hackathon Winner (3rd Place): </w:t>
      </w:r>
      <w:r>
        <w:t>Awarded cash prize and official merit certificate for innovative product design and software execution in a competitive technical sprint.</w:t>
      </w:r>
    </w:p>
    <w:p w:rsidR="00572EE8" w:rsidRDefault="00CE34A2">
      <w:pPr>
        <w:pStyle w:val="ListBullet"/>
        <w:spacing w:after="60"/>
      </w:pPr>
      <w:r>
        <w:rPr>
          <w:b/>
        </w:rPr>
        <w:t xml:space="preserve">Technical Certification: </w:t>
      </w:r>
      <w:r>
        <w:t xml:space="preserve">Artificial Intelligence (AI) Domain Workshop — Core Concepts &amp; </w:t>
      </w:r>
      <w:r>
        <w:t>Architecture Models.</w:t>
      </w:r>
    </w:p>
    <w:p w:rsidR="00572EE8" w:rsidRDefault="00CE34A2">
      <w:pPr>
        <w:pStyle w:val="ListBullet"/>
        <w:spacing w:after="60"/>
      </w:pPr>
      <w:r>
        <w:rPr>
          <w:b/>
        </w:rPr>
        <w:t xml:space="preserve">Technical Certification: </w:t>
      </w:r>
      <w:r>
        <w:t>Computer Networks (CN) Technical Seminar — Deep-dive on network protocols and routing frameworks.</w:t>
      </w:r>
    </w:p>
    <w:p w:rsidR="00572EE8" w:rsidRDefault="00CE34A2">
      <w:pPr>
        <w:pStyle w:val="ListBullet"/>
        <w:spacing w:after="60"/>
      </w:pPr>
      <w:r>
        <w:rPr>
          <w:b/>
        </w:rPr>
        <w:t xml:space="preserve">Technical Certification: </w:t>
      </w:r>
      <w:r>
        <w:t>Cloud Computing Domain Training — Distributed architectures and server fundamentals.</w:t>
      </w:r>
    </w:p>
    <w:p w:rsidR="00572EE8" w:rsidRDefault="00CE34A2">
      <w:pPr>
        <w:pStyle w:val="ListBullet"/>
        <w:spacing w:after="60"/>
      </w:pPr>
      <w:r>
        <w:rPr>
          <w:b/>
        </w:rPr>
        <w:t>St</w:t>
      </w:r>
      <w:r>
        <w:rPr>
          <w:b/>
        </w:rPr>
        <w:t xml:space="preserve">udent Coordinator: </w:t>
      </w:r>
      <w:r>
        <w:t>Actively engaged as a proactive student team participant, helping orchestrate institutional activities and departmental projects.</w:t>
      </w:r>
      <w:bookmarkStart w:id="0" w:name="_GoBack"/>
      <w:bookmarkEnd w:id="0"/>
    </w:p>
    <w:sectPr w:rsidR="00572EE8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EE8"/>
    <w:rsid w:val="00AA1D8D"/>
    <w:rsid w:val="00B47730"/>
    <w:rsid w:val="00CB0664"/>
    <w:rsid w:val="00CE3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DC092"/>
  <w14:defaultImageDpi w14:val="300"/>
  <w15:docId w15:val="{AC0685B4-7F67-4627-9AB5-E586AB4B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912EB1-34FD-45DE-982A-7B0EDA88E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Tilak BV</cp:lastModifiedBy>
  <cp:revision>2</cp:revision>
  <dcterms:created xsi:type="dcterms:W3CDTF">2013-12-23T23:15:00Z</dcterms:created>
  <dcterms:modified xsi:type="dcterms:W3CDTF">2026-05-31T04:15:00Z</dcterms:modified>
  <cp:category/>
</cp:coreProperties>
</file>